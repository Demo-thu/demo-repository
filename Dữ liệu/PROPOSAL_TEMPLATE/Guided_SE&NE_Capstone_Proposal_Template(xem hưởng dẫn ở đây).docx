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9FD990" w14:textId="729C3190" w:rsidR="00950EDD" w:rsidRDefault="00B539BD">
      <w:pPr>
        <w:pStyle w:val="Title"/>
        <w:jc w:val="center"/>
      </w:pPr>
      <w:r>
        <w:t xml:space="preserve">GUIDED TEMPLATE – SOFTWARE ENGINEERING và </w:t>
      </w:r>
      <w:r w:rsidRPr="00B539BD">
        <w:t xml:space="preserve"> </w:t>
      </w:r>
      <w:bookmarkStart w:id="0" w:name="_GoBack"/>
      <w:r w:rsidRPr="00B539BD">
        <w:t>INFORMATION SECURITY</w:t>
      </w:r>
      <w:r>
        <w:t xml:space="preserve"> </w:t>
      </w:r>
      <w:bookmarkEnd w:id="0"/>
      <w:r>
        <w:t>CAPSTONE PROJECT PROPOSAL</w:t>
      </w:r>
      <w:r w:rsidR="00CC71BB">
        <w:t xml:space="preserve"> (sử dụng mẫu bìa như mọi năm, phần “ruột” là dưới đây</w:t>
      </w:r>
      <w:r w:rsidR="00B33FA6">
        <w:t>; font chữ 13, giãn dòng 1.5, Lề trái 3.5cm, Top-bottom, left 2cm</w:t>
      </w:r>
      <w:r w:rsidR="00CC71BB">
        <w:t>)</w:t>
      </w:r>
      <w:r w:rsidR="00B33FA6">
        <w:t>, những nội dung cần bảng biểu đẹp hơn nên tạo bảng. Chú ý vấn đề Ethics khi dùng GPT!</w:t>
      </w:r>
    </w:p>
    <w:p w14:paraId="236A3CDC" w14:textId="77777777" w:rsidR="00950EDD" w:rsidRDefault="00B539BD">
      <w:pPr>
        <w:pStyle w:val="Heading1"/>
      </w:pPr>
      <w:r>
        <w:t>1. Project Title</w:t>
      </w:r>
    </w:p>
    <w:p w14:paraId="3DAD8BB4" w14:textId="77777777" w:rsidR="00950EDD" w:rsidRDefault="00B539BD">
      <w:r>
        <w:t>Vi</w:t>
      </w:r>
      <w:r>
        <w:t>ế</w:t>
      </w:r>
      <w:r>
        <w:t>t ng</w:t>
      </w:r>
      <w:r>
        <w:t>ắ</w:t>
      </w:r>
      <w:r>
        <w:t>n g</w:t>
      </w:r>
      <w:r>
        <w:t>ọ</w:t>
      </w:r>
      <w:r>
        <w:t>n (dư</w:t>
      </w:r>
      <w:r>
        <w:t>ớ</w:t>
      </w:r>
      <w:r>
        <w:t>i 15 t</w:t>
      </w:r>
      <w:r>
        <w:t>ừ</w:t>
      </w:r>
      <w:r>
        <w:t>), rõ ràng, th</w:t>
      </w:r>
      <w:r>
        <w:t>ể</w:t>
      </w:r>
      <w:r>
        <w:t xml:space="preserve"> hi</w:t>
      </w:r>
      <w:r>
        <w:t>ệ</w:t>
      </w:r>
      <w:r>
        <w:t>n m</w:t>
      </w:r>
      <w:r>
        <w:t>ụ</w:t>
      </w:r>
      <w:r>
        <w:t>c tiêu ho</w:t>
      </w:r>
      <w:r>
        <w:t>ặ</w:t>
      </w:r>
      <w:r>
        <w:t>c đ</w:t>
      </w:r>
      <w:r>
        <w:t>ố</w:t>
      </w:r>
      <w:r>
        <w:t>i tư</w:t>
      </w:r>
      <w:r>
        <w:t>ợ</w:t>
      </w:r>
      <w:r>
        <w:t>ng hư</w:t>
      </w:r>
      <w:r>
        <w:t>ớ</w:t>
      </w:r>
      <w:r>
        <w:t>ng đ</w:t>
      </w:r>
      <w:r>
        <w:t>ế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  <w:r>
        <w:br/>
        <w:t>Ví d</w:t>
      </w:r>
      <w:r>
        <w:t>ụ</w:t>
      </w:r>
      <w:r>
        <w:t xml:space="preserve"> t</w:t>
      </w:r>
      <w:r>
        <w:t>ố</w:t>
      </w:r>
      <w:r>
        <w:t>t:</w:t>
      </w:r>
      <w:r>
        <w:br/>
        <w:t>✅ SmartClinic –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l</w:t>
      </w:r>
      <w:r>
        <w:t>ị</w:t>
      </w:r>
      <w:r>
        <w:t>ch khám b</w:t>
      </w:r>
      <w:r>
        <w:t>ệ</w:t>
      </w:r>
      <w:r>
        <w:t>nh thông minh cho phòng khám tư</w:t>
      </w:r>
    </w:p>
    <w:p w14:paraId="45D552AE" w14:textId="77777777" w:rsidR="00950EDD" w:rsidRDefault="00B539BD">
      <w:pPr>
        <w:pStyle w:val="Heading1"/>
      </w:pPr>
      <w:r>
        <w:t>2. Team Members</w:t>
      </w:r>
    </w:p>
    <w:p w14:paraId="23D1B255" w14:textId="77777777" w:rsidR="00950EDD" w:rsidRDefault="00B539BD">
      <w:r>
        <w:t>Li</w:t>
      </w:r>
      <w:r>
        <w:t>ệ</w:t>
      </w:r>
      <w:r>
        <w:t>t kê t</w:t>
      </w:r>
      <w:r>
        <w:t>ừ</w:t>
      </w:r>
      <w:r>
        <w:t>ng thành viên:</w:t>
      </w:r>
      <w:r>
        <w:br/>
        <w:t>- H</w:t>
      </w:r>
      <w:r>
        <w:t>ọ</w:t>
      </w:r>
      <w:r>
        <w:t xml:space="preserve"> tên</w:t>
      </w:r>
      <w:r>
        <w:br/>
        <w:t>- MSSV</w:t>
      </w:r>
      <w:r>
        <w:br/>
        <w:t>- Email liên h</w:t>
      </w:r>
      <w:r>
        <w:t>ệ</w:t>
      </w:r>
      <w:r>
        <w:br/>
        <w:t>- Vai trò chính (Project Manager, Frontend Dev, AI Dev,...)</w:t>
      </w:r>
      <w:r>
        <w:br/>
        <w:t>G</w:t>
      </w:r>
      <w:r>
        <w:t>ợ</w:t>
      </w:r>
      <w:r>
        <w:t>i ý: Không nên đ</w:t>
      </w:r>
      <w:r>
        <w:t>ể</w:t>
      </w:r>
      <w:r>
        <w:t xml:space="preserve"> tr</w:t>
      </w:r>
      <w:r>
        <w:t>ố</w:t>
      </w:r>
      <w:r>
        <w:t>ng vai trò. M</w:t>
      </w:r>
      <w:r>
        <w:t>ộ</w:t>
      </w:r>
      <w:r>
        <w:t>t ngư</w:t>
      </w:r>
      <w:r>
        <w:t>ờ</w:t>
      </w:r>
      <w:r>
        <w:t>i có th</w:t>
      </w:r>
      <w:r>
        <w:t>ể</w:t>
      </w:r>
      <w:r>
        <w:t xml:space="preserve"> đ</w:t>
      </w:r>
      <w:r>
        <w:t>ả</w:t>
      </w:r>
      <w:r>
        <w:t>m nh</w:t>
      </w:r>
      <w:r>
        <w:t>ậ</w:t>
      </w:r>
      <w:r>
        <w:t>n nhi</w:t>
      </w:r>
      <w:r>
        <w:t>ề</w:t>
      </w:r>
      <w:r>
        <w:t>u hơn 1 vai trò n</w:t>
      </w:r>
      <w:r>
        <w:t>ế</w:t>
      </w:r>
      <w:r>
        <w:t>u phù h</w:t>
      </w:r>
      <w:r>
        <w:t>ợ</w:t>
      </w:r>
      <w:r>
        <w:t>p.</w:t>
      </w:r>
    </w:p>
    <w:p w14:paraId="3EB3278B" w14:textId="77777777" w:rsidR="00950EDD" w:rsidRDefault="00B539BD">
      <w:pPr>
        <w:pStyle w:val="Heading1"/>
      </w:pPr>
      <w:r>
        <w:t>3. Supervisor(s)</w:t>
      </w:r>
    </w:p>
    <w:p w14:paraId="7A00CFF7" w14:textId="77777777" w:rsidR="00950EDD" w:rsidRDefault="00B539BD">
      <w:r>
        <w:t>Ghi rõ:</w:t>
      </w:r>
      <w:r>
        <w:br/>
        <w:t>- H</w:t>
      </w:r>
      <w:r>
        <w:t>ọ</w:t>
      </w:r>
      <w:r>
        <w:t xml:space="preserve"> tên</w:t>
      </w:r>
      <w:r>
        <w:br/>
        <w:t>- Khoa/B</w:t>
      </w:r>
      <w:r>
        <w:t>ộ</w:t>
      </w:r>
      <w:r>
        <w:t xml:space="preserve"> môn</w:t>
      </w:r>
      <w:r>
        <w:br/>
      </w:r>
      <w:r>
        <w:lastRenderedPageBreak/>
        <w:t>- Email</w:t>
      </w:r>
      <w:r>
        <w:br/>
        <w:t>- (N</w:t>
      </w:r>
      <w:r>
        <w:t>ế</w:t>
      </w:r>
      <w:r>
        <w:t>u có): Đ</w:t>
      </w:r>
      <w:r>
        <w:t>ồ</w:t>
      </w:r>
      <w:r>
        <w:t>ng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 xml:space="preserve"> doanh nghi</w:t>
      </w:r>
      <w:r>
        <w:t>ệ</w:t>
      </w:r>
      <w:r>
        <w:t>p</w:t>
      </w:r>
    </w:p>
    <w:p w14:paraId="0C373A15" w14:textId="77777777" w:rsidR="00950EDD" w:rsidRDefault="00B539BD">
      <w:pPr>
        <w:pStyle w:val="Heading1"/>
      </w:pPr>
      <w:r>
        <w:t>4. Problem Statement</w:t>
      </w:r>
    </w:p>
    <w:p w14:paraId="3DBBFB24" w14:textId="77777777" w:rsidR="00950EDD" w:rsidRDefault="00B539BD">
      <w:r>
        <w:t>Tr</w:t>
      </w:r>
      <w:r>
        <w:t>ả</w:t>
      </w:r>
      <w:r>
        <w:t xml:space="preserve"> l</w:t>
      </w:r>
      <w:r>
        <w:t>ờ</w:t>
      </w:r>
      <w:r>
        <w:t>i các câu h</w:t>
      </w:r>
      <w:r>
        <w:t>ỏ</w:t>
      </w:r>
      <w:r>
        <w:t>i:</w:t>
      </w:r>
      <w:r>
        <w:br/>
        <w:t>- Ngư</w:t>
      </w:r>
      <w:r>
        <w:t>ờ</w:t>
      </w:r>
      <w:r>
        <w:t>i dùng/khách hàng đang g</w:t>
      </w:r>
      <w:r>
        <w:t>ặ</w:t>
      </w:r>
      <w:r>
        <w:t>p khó khăn gì?</w:t>
      </w:r>
      <w:r>
        <w:br/>
        <w:t>- Tác đ</w:t>
      </w:r>
      <w:r>
        <w:t>ộ</w:t>
      </w:r>
      <w:r>
        <w:t>ng c</w:t>
      </w:r>
      <w:r>
        <w:t>ủ</w:t>
      </w:r>
      <w:r>
        <w:t>a v</w:t>
      </w:r>
      <w:r>
        <w:t>ấ</w:t>
      </w:r>
      <w:r>
        <w:t>n đ</w:t>
      </w:r>
      <w:r>
        <w:t>ề</w:t>
      </w:r>
      <w:r>
        <w:t xml:space="preserve"> này?</w:t>
      </w:r>
      <w:r>
        <w:br/>
        <w:t>- Vì sao nhóm ch</w:t>
      </w:r>
      <w:r>
        <w:t>ọ</w:t>
      </w:r>
      <w:r>
        <w:t>n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này?</w:t>
      </w:r>
      <w:r>
        <w:br/>
        <w:t>Tips: Có th</w:t>
      </w:r>
      <w:r>
        <w:t>ể</w:t>
      </w:r>
      <w:r>
        <w:t xml:space="preserve"> minh h</w:t>
      </w:r>
      <w:r>
        <w:t>ọ</w:t>
      </w:r>
      <w:r>
        <w:t>a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ho</w:t>
      </w:r>
      <w:r>
        <w:t>ặ</w:t>
      </w:r>
      <w:r>
        <w:t>c kh</w:t>
      </w:r>
      <w:r>
        <w:t>ả</w:t>
      </w:r>
      <w:r>
        <w:t>o sát.</w:t>
      </w:r>
    </w:p>
    <w:p w14:paraId="6F9E60CD" w14:textId="77777777" w:rsidR="00950EDD" w:rsidRDefault="00B539BD">
      <w:pPr>
        <w:pStyle w:val="Heading1"/>
      </w:pPr>
      <w:r>
        <w:t>5. Survey / Existin</w:t>
      </w:r>
      <w:r>
        <w:t>g Solutions</w:t>
      </w:r>
    </w:p>
    <w:p w14:paraId="29F498AD" w14:textId="77777777" w:rsidR="00950EDD" w:rsidRDefault="00B539BD">
      <w:r>
        <w:t>Kh</w:t>
      </w:r>
      <w:r>
        <w:t>ả</w:t>
      </w:r>
      <w:r>
        <w:t>o sát các s</w:t>
      </w:r>
      <w:r>
        <w:t>ả</w:t>
      </w:r>
      <w:r>
        <w:t>n ph</w:t>
      </w:r>
      <w:r>
        <w:t>ẩ</w:t>
      </w:r>
      <w:r>
        <w:t>m, h</w:t>
      </w:r>
      <w:r>
        <w:t>ệ</w:t>
      </w:r>
      <w:r>
        <w:t xml:space="preserve"> th</w:t>
      </w:r>
      <w:r>
        <w:t>ố</w:t>
      </w:r>
      <w:r>
        <w:t>ng đã có.</w:t>
      </w:r>
      <w:r>
        <w:br/>
        <w:t>- H</w:t>
      </w:r>
      <w:r>
        <w:t>ọ</w:t>
      </w:r>
      <w:r>
        <w:t xml:space="preserve">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như th</w:t>
      </w:r>
      <w:r>
        <w:t>ế</w:t>
      </w:r>
      <w:r>
        <w:t xml:space="preserve"> nào?</w:t>
      </w:r>
      <w:r>
        <w:br/>
        <w:t>- Đi</w:t>
      </w:r>
      <w:r>
        <w:t>ể</w:t>
      </w:r>
      <w:r>
        <w:t>m khác bi</w:t>
      </w:r>
      <w:r>
        <w:t>ệ</w:t>
      </w:r>
      <w:r>
        <w:t>t v</w:t>
      </w:r>
      <w:r>
        <w:t>ớ</w:t>
      </w:r>
      <w:r>
        <w:t>i d</w:t>
      </w:r>
      <w:r>
        <w:t>ự</w:t>
      </w:r>
      <w:r>
        <w:t xml:space="preserve"> án nhóm?</w:t>
      </w:r>
      <w:r>
        <w:br/>
        <w:t>G</w:t>
      </w:r>
      <w:r>
        <w:t>ợ</w:t>
      </w:r>
      <w:r>
        <w:t>i ý trình bày: b</w:t>
      </w:r>
      <w:r>
        <w:t>ả</w:t>
      </w:r>
      <w:r>
        <w:t>ng so sánh ho</w:t>
      </w:r>
      <w:r>
        <w:t>ặ</w:t>
      </w:r>
      <w:r>
        <w:t>c mô t</w:t>
      </w:r>
      <w:r>
        <w:t>ả</w:t>
      </w:r>
      <w:r>
        <w:t xml:space="preserve">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 + nh</w:t>
      </w:r>
      <w:r>
        <w:t>ậ</w:t>
      </w:r>
      <w:r>
        <w:t>n xét ng</w:t>
      </w:r>
      <w:r>
        <w:t>ắ</w:t>
      </w:r>
      <w:r>
        <w:t>n.</w:t>
      </w:r>
    </w:p>
    <w:p w14:paraId="2791F699" w14:textId="77777777" w:rsidR="00950EDD" w:rsidRDefault="00B539BD">
      <w:pPr>
        <w:pStyle w:val="Heading1"/>
      </w:pPr>
      <w:r>
        <w:t>6. Objectives and Scope</w:t>
      </w:r>
    </w:p>
    <w:p w14:paraId="25AE0594" w14:textId="77777777" w:rsidR="00950EDD" w:rsidRDefault="00B539BD">
      <w:r>
        <w:t>M</w:t>
      </w:r>
      <w:r>
        <w:t>ụ</w:t>
      </w:r>
      <w:r>
        <w:t>c tiêu:</w:t>
      </w:r>
      <w:r>
        <w:br/>
        <w:t>- Vi</w:t>
      </w:r>
      <w:r>
        <w:t>ế</w:t>
      </w:r>
      <w:r>
        <w:t>t theo ki</w:t>
      </w:r>
      <w:r>
        <w:t>ể</w:t>
      </w:r>
      <w:r>
        <w:t>u SMART – c</w:t>
      </w:r>
      <w:r>
        <w:t>ụ</w:t>
      </w:r>
      <w:r>
        <w:t xml:space="preserve"> th</w:t>
      </w:r>
      <w:r>
        <w:t>ể</w:t>
      </w:r>
      <w:r>
        <w:t>, đo lư</w:t>
      </w:r>
      <w:r>
        <w:t>ờ</w:t>
      </w:r>
      <w:r>
        <w:t>ng đư</w:t>
      </w:r>
      <w:r>
        <w:t>ợ</w:t>
      </w:r>
      <w:r>
        <w:t>c.</w:t>
      </w:r>
      <w:r>
        <w:br/>
        <w:t>Ph</w:t>
      </w:r>
      <w:r>
        <w:t>ạ</w:t>
      </w:r>
      <w:r>
        <w:t>m vi:</w:t>
      </w:r>
      <w:r>
        <w:br/>
        <w:t>- G</w:t>
      </w:r>
      <w:r>
        <w:t>ồ</w:t>
      </w:r>
      <w:r>
        <w:t>m: ch</w:t>
      </w:r>
      <w:r>
        <w:t>ứ</w:t>
      </w:r>
      <w:r>
        <w:t>c năng nào, ngư</w:t>
      </w:r>
      <w:r>
        <w:t>ờ</w:t>
      </w:r>
      <w:r>
        <w:t>i dùng nào?</w:t>
      </w:r>
      <w:r>
        <w:br/>
        <w:t>- Không g</w:t>
      </w:r>
      <w:r>
        <w:t>ồ</w:t>
      </w:r>
      <w:r>
        <w:t>m: nh</w:t>
      </w:r>
      <w:r>
        <w:t>ữ</w:t>
      </w:r>
      <w:r>
        <w:t>ng gì không th</w:t>
      </w:r>
      <w:r>
        <w:t>ự</w:t>
      </w:r>
      <w:r>
        <w:t>c hi</w:t>
      </w:r>
      <w:r>
        <w:t>ệ</w:t>
      </w:r>
      <w:r>
        <w:t>n.</w:t>
      </w:r>
    </w:p>
    <w:p w14:paraId="2018C8DF" w14:textId="77777777" w:rsidR="00950EDD" w:rsidRDefault="00B539BD">
      <w:pPr>
        <w:pStyle w:val="Heading1"/>
      </w:pPr>
      <w:r>
        <w:t>7. Key Features &amp; Requirements</w:t>
      </w:r>
    </w:p>
    <w:p w14:paraId="71DEDF23" w14:textId="77777777" w:rsidR="00950EDD" w:rsidRDefault="00B539BD">
      <w:r>
        <w:t>- Tính năng chính: 5–7 ch</w:t>
      </w:r>
      <w:r>
        <w:t>ứ</w:t>
      </w:r>
      <w:r>
        <w:t>c năng tiêu bi</w:t>
      </w:r>
      <w:r>
        <w:t>ể</w:t>
      </w:r>
      <w:r>
        <w:t>u</w:t>
      </w:r>
      <w:r>
        <w:br/>
        <w:t>- FR: Hành vi h</w:t>
      </w:r>
      <w:r>
        <w:t>ệ</w:t>
      </w:r>
      <w:r>
        <w:t xml:space="preserve"> th</w:t>
      </w:r>
      <w:r>
        <w:t>ố</w:t>
      </w:r>
      <w:r>
        <w:t>ng</w:t>
      </w:r>
      <w:r>
        <w:br/>
        <w:t>- NFR: Performance, Security, Usability…</w:t>
      </w:r>
      <w:r>
        <w:br/>
        <w:t>Tips: Đánh s</w:t>
      </w:r>
      <w:r>
        <w:t>ố</w:t>
      </w:r>
      <w:r>
        <w:t xml:space="preserve"> </w:t>
      </w:r>
      <w:r>
        <w:t>t</w:t>
      </w:r>
      <w:r>
        <w:t>ừ</w:t>
      </w:r>
      <w:r>
        <w:t>ng yêu c</w:t>
      </w:r>
      <w:r>
        <w:t>ầ</w:t>
      </w:r>
      <w:r>
        <w:t>u (FR01, NFR02).</w:t>
      </w:r>
    </w:p>
    <w:p w14:paraId="0E23308A" w14:textId="77777777" w:rsidR="00950EDD" w:rsidRDefault="00B539BD">
      <w:pPr>
        <w:pStyle w:val="Heading1"/>
      </w:pPr>
      <w:r>
        <w:t>8. Constraints and Assumptions</w:t>
      </w:r>
    </w:p>
    <w:p w14:paraId="7709C41E" w14:textId="77777777" w:rsidR="00950EDD" w:rsidRDefault="00B539BD">
      <w:r>
        <w:t>- Ràng bu</w:t>
      </w:r>
      <w:r>
        <w:t>ộ</w:t>
      </w:r>
      <w:r>
        <w:t>c: Th</w:t>
      </w:r>
      <w:r>
        <w:t>ờ</w:t>
      </w:r>
      <w:r>
        <w:t>i gian, công c</w:t>
      </w:r>
      <w:r>
        <w:t>ụ</w:t>
      </w:r>
      <w:r>
        <w:t>, thi</w:t>
      </w:r>
      <w:r>
        <w:t>ế</w:t>
      </w:r>
      <w:r>
        <w:t>t b</w:t>
      </w:r>
      <w:r>
        <w:t>ị</w:t>
      </w:r>
      <w:r>
        <w:t>, d</w:t>
      </w:r>
      <w:r>
        <w:t>ữ</w:t>
      </w:r>
      <w:r>
        <w:t xml:space="preserve"> li</w:t>
      </w:r>
      <w:r>
        <w:t>ệ</w:t>
      </w:r>
      <w:r>
        <w:t>u...</w:t>
      </w:r>
      <w:r>
        <w:br/>
        <w:t>- Gi</w:t>
      </w:r>
      <w:r>
        <w:t>ả</w:t>
      </w:r>
      <w:r>
        <w:t xml:space="preserve"> đ</w:t>
      </w:r>
      <w:r>
        <w:t>ị</w:t>
      </w:r>
      <w:r>
        <w:t>nh: Đi</w:t>
      </w:r>
      <w:r>
        <w:t>ề</w:t>
      </w:r>
      <w:r>
        <w:t>u ki</w:t>
      </w:r>
      <w:r>
        <w:t>ệ</w:t>
      </w:r>
      <w:r>
        <w:t>n nhóm cho là đúng khi làm d</w:t>
      </w:r>
      <w:r>
        <w:t>ự</w:t>
      </w:r>
      <w:r>
        <w:t xml:space="preserve"> án (ngư</w:t>
      </w:r>
      <w:r>
        <w:t>ờ</w:t>
      </w:r>
      <w:r>
        <w:t>i dùng có internet, thi</w:t>
      </w:r>
      <w:r>
        <w:t>ế</w:t>
      </w:r>
      <w:r>
        <w:t>t b</w:t>
      </w:r>
      <w:r>
        <w:t>ị</w:t>
      </w:r>
      <w:r>
        <w:t xml:space="preserve"> hi</w:t>
      </w:r>
      <w:r>
        <w:t>ệ</w:t>
      </w:r>
      <w:r>
        <w:t>n đ</w:t>
      </w:r>
      <w:r>
        <w:t>ạ</w:t>
      </w:r>
      <w:r>
        <w:t>i, ...).</w:t>
      </w:r>
    </w:p>
    <w:p w14:paraId="4CB5B69F" w14:textId="77777777" w:rsidR="00950EDD" w:rsidRDefault="00B539BD">
      <w:pPr>
        <w:pStyle w:val="Heading1"/>
      </w:pPr>
      <w:r>
        <w:t>9. Target Users / Stakeholders</w:t>
      </w:r>
    </w:p>
    <w:p w14:paraId="722BD830" w14:textId="77777777" w:rsidR="00950EDD" w:rsidRDefault="00B539BD">
      <w:r>
        <w:t>Ai s</w:t>
      </w:r>
      <w:r>
        <w:t>ẽ</w:t>
      </w:r>
      <w:r>
        <w:t xml:space="preserve"> dùn</w:t>
      </w:r>
      <w:r>
        <w:t>g h</w:t>
      </w:r>
      <w:r>
        <w:t>ệ</w:t>
      </w:r>
      <w:r>
        <w:t xml:space="preserve"> th</w:t>
      </w:r>
      <w:r>
        <w:t>ố</w:t>
      </w:r>
      <w:r>
        <w:t>ng?</w:t>
      </w:r>
      <w:r>
        <w:br/>
        <w:t>- Mô t</w:t>
      </w:r>
      <w:r>
        <w:t>ả</w:t>
      </w:r>
      <w:r>
        <w:t xml:space="preserve"> nhóm ngư</w:t>
      </w:r>
      <w:r>
        <w:t>ờ</w:t>
      </w:r>
      <w:r>
        <w:t>i dùng (tu</w:t>
      </w:r>
      <w:r>
        <w:t>ổ</w:t>
      </w:r>
      <w:r>
        <w:t>i, trình đ</w:t>
      </w:r>
      <w:r>
        <w:t>ộ</w:t>
      </w:r>
      <w:r>
        <w:t>...)</w:t>
      </w:r>
      <w:r>
        <w:br/>
        <w:t>- L</w:t>
      </w:r>
      <w:r>
        <w:t>ợ</w:t>
      </w:r>
      <w:r>
        <w:t>i ích h</w:t>
      </w:r>
      <w:r>
        <w:t>ệ</w:t>
      </w:r>
      <w:r>
        <w:t xml:space="preserve"> th</w:t>
      </w:r>
      <w:r>
        <w:t>ố</w:t>
      </w:r>
      <w:r>
        <w:t>ng mang l</w:t>
      </w:r>
      <w:r>
        <w:t>ạ</w:t>
      </w:r>
      <w:r>
        <w:t>i cho h</w:t>
      </w:r>
      <w:r>
        <w:t>ọ</w:t>
      </w:r>
      <w:r>
        <w:t xml:space="preserve"> là gì?</w:t>
      </w:r>
    </w:p>
    <w:p w14:paraId="17118EE5" w14:textId="77777777" w:rsidR="00950EDD" w:rsidRDefault="00B539BD">
      <w:pPr>
        <w:pStyle w:val="Heading1"/>
      </w:pPr>
      <w:r>
        <w:lastRenderedPageBreak/>
        <w:t>10. Technology Stack</w:t>
      </w:r>
    </w:p>
    <w:p w14:paraId="17A39892" w14:textId="77777777" w:rsidR="00950EDD" w:rsidRDefault="00B539BD">
      <w:r>
        <w:t>Trình bày theo nhóm:</w:t>
      </w:r>
      <w:r>
        <w:br/>
        <w:t>- Frontend: React, Flutter...</w:t>
      </w:r>
      <w:r>
        <w:br/>
        <w:t>- Backend: NodeJS, Django...</w:t>
      </w:r>
      <w:r>
        <w:br/>
        <w:t>- Database: MySQL, MongoDB...</w:t>
      </w:r>
      <w:r>
        <w:br/>
        <w:t>- AI/ML (n</w:t>
      </w:r>
      <w:r>
        <w:t>ế</w:t>
      </w:r>
      <w:r>
        <w:t xml:space="preserve">u có), các công </w:t>
      </w:r>
      <w:r>
        <w:t>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khác.</w:t>
      </w:r>
    </w:p>
    <w:p w14:paraId="7A20E769" w14:textId="77777777" w:rsidR="00950EDD" w:rsidRDefault="00B539BD">
      <w:pPr>
        <w:pStyle w:val="Heading1"/>
      </w:pPr>
      <w:r>
        <w:t>11. Methodology &amp; Development Plan</w:t>
      </w:r>
    </w:p>
    <w:p w14:paraId="5B5AA732" w14:textId="77777777" w:rsidR="00950EDD" w:rsidRDefault="00B539BD">
      <w:r>
        <w:t>- Mô hình phát tri</w:t>
      </w:r>
      <w:r>
        <w:t>ể</w:t>
      </w:r>
      <w:r>
        <w:t>n (Agile/Scrum, Waterfall...)</w:t>
      </w:r>
      <w:r>
        <w:br/>
        <w:t>- V</w:t>
      </w:r>
      <w:r>
        <w:t>ẽ</w:t>
      </w:r>
      <w:r>
        <w:t xml:space="preserve"> Gantt chart ho</w:t>
      </w:r>
      <w:r>
        <w:t>ặ</w:t>
      </w:r>
      <w:r>
        <w:t>c Sprint plan: timeline chia theo tu</w:t>
      </w:r>
      <w:r>
        <w:t>ầ</w:t>
      </w:r>
      <w:r>
        <w:t>n</w:t>
      </w:r>
      <w:r>
        <w:br/>
        <w:t>- G</w:t>
      </w:r>
      <w:r>
        <w:t>ắ</w:t>
      </w:r>
      <w:r>
        <w:t>n nhi</w:t>
      </w:r>
      <w:r>
        <w:t>ệ</w:t>
      </w:r>
      <w:r>
        <w:t>m v</w:t>
      </w:r>
      <w:r>
        <w:t>ụ</w:t>
      </w:r>
      <w:r>
        <w:t xml:space="preserve"> chính theo vai trò nhóm.</w:t>
      </w:r>
    </w:p>
    <w:p w14:paraId="3FCD1356" w14:textId="77777777" w:rsidR="00950EDD" w:rsidRDefault="00B539BD">
      <w:pPr>
        <w:pStyle w:val="Heading1"/>
      </w:pPr>
      <w:r>
        <w:t>12. System Architecture Overview</w:t>
      </w:r>
    </w:p>
    <w:p w14:paraId="396BB2D8" w14:textId="77777777" w:rsidR="00950EDD" w:rsidRDefault="00B539BD">
      <w:r>
        <w:t>- Mô t</w:t>
      </w:r>
      <w:r>
        <w:t>ả</w:t>
      </w:r>
      <w:r>
        <w:t xml:space="preserve"> ki</w:t>
      </w:r>
      <w:r>
        <w:t>ế</w:t>
      </w:r>
      <w:r>
        <w:t xml:space="preserve">n trúc: MVC, </w:t>
      </w:r>
      <w:r>
        <w:t>Microservices...</w:t>
      </w:r>
      <w:r>
        <w:br/>
        <w:t>- V</w:t>
      </w:r>
      <w:r>
        <w:t>ẽ</w:t>
      </w:r>
      <w:r>
        <w:t xml:space="preserve"> sơ đ</w:t>
      </w:r>
      <w:r>
        <w:t>ồ</w:t>
      </w:r>
      <w:r>
        <w:t>: System Context Diagram, Logical Architecture...</w:t>
      </w:r>
      <w:r>
        <w:br/>
        <w:t>Tools đ</w:t>
      </w:r>
      <w:r>
        <w:t>ề</w:t>
      </w:r>
      <w:r>
        <w:t xml:space="preserve"> xu</w:t>
      </w:r>
      <w:r>
        <w:t>ấ</w:t>
      </w:r>
      <w:r>
        <w:t>t: Lucidchart, draw.io, PowerPoint.</w:t>
      </w:r>
    </w:p>
    <w:p w14:paraId="73B8D1D2" w14:textId="77777777" w:rsidR="00950EDD" w:rsidRDefault="00B539BD">
      <w:pPr>
        <w:pStyle w:val="Heading1"/>
      </w:pPr>
      <w:r>
        <w:t>13. Potential Risks and Mitigation Strategies</w:t>
      </w:r>
    </w:p>
    <w:p w14:paraId="14565ED3" w14:textId="77777777" w:rsidR="00950EDD" w:rsidRDefault="00B539BD">
      <w:r>
        <w:t>Li</w:t>
      </w:r>
      <w:r>
        <w:t>ệ</w:t>
      </w:r>
      <w:r>
        <w:t>t kê các r</w:t>
      </w:r>
      <w:r>
        <w:t>ủ</w:t>
      </w:r>
      <w:r>
        <w:t>i ro:</w:t>
      </w:r>
      <w:r>
        <w:br/>
        <w:t>-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u, công ngh</w:t>
      </w:r>
      <w:r>
        <w:t>ệ</w:t>
      </w:r>
      <w:r>
        <w:t xml:space="preserve"> m</w:t>
      </w:r>
      <w:r>
        <w:t>ớ</w:t>
      </w:r>
      <w:r>
        <w:t>i,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r>
        <w:t>...</w:t>
      </w:r>
      <w:r>
        <w:br/>
        <w:t>- Kèm theo gi</w:t>
      </w:r>
      <w:r>
        <w:t>ả</w:t>
      </w:r>
      <w:r>
        <w:t>i ph</w:t>
      </w:r>
      <w:r>
        <w:t xml:space="preserve">áp </w:t>
      </w:r>
      <w:r>
        <w:t>ứ</w:t>
      </w:r>
      <w:r>
        <w:t>ng phó c</w:t>
      </w:r>
      <w:r>
        <w:t>ụ</w:t>
      </w:r>
      <w:r>
        <w:t xml:space="preserve"> th</w:t>
      </w:r>
      <w:r>
        <w:t>ể</w:t>
      </w:r>
      <w:r>
        <w:t>.</w:t>
      </w:r>
    </w:p>
    <w:p w14:paraId="5080901B" w14:textId="77777777" w:rsidR="00950EDD" w:rsidRDefault="00B539BD">
      <w:pPr>
        <w:pStyle w:val="Heading1"/>
      </w:pPr>
      <w:r>
        <w:t>14. Expected Outcomes / Deliverables</w:t>
      </w:r>
    </w:p>
    <w:p w14:paraId="6F253246" w14:textId="77777777" w:rsidR="00950EDD" w:rsidRDefault="00B539BD">
      <w:r>
        <w:t>Li</w:t>
      </w:r>
      <w:r>
        <w:t>ệ</w:t>
      </w:r>
      <w:r>
        <w:t>t kê các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ra:</w:t>
      </w:r>
      <w:r>
        <w:br/>
        <w:t xml:space="preserve">- </w:t>
      </w:r>
      <w:r>
        <w:t>Ứ</w:t>
      </w:r>
      <w:r>
        <w:t>ng d</w:t>
      </w:r>
      <w:r>
        <w:t>ụ</w:t>
      </w:r>
      <w:r>
        <w:t>ng</w:t>
      </w:r>
      <w:r>
        <w:br/>
        <w:t>- Source code</w:t>
      </w:r>
      <w:r>
        <w:br/>
        <w:t>-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t, video demo</w:t>
      </w:r>
      <w:r>
        <w:br/>
        <w:t>- Báo cáo cu</w:t>
      </w:r>
      <w:r>
        <w:t>ố</w:t>
      </w:r>
      <w:r>
        <w:t>i k</w:t>
      </w:r>
      <w:r>
        <w:t>ỳ</w:t>
      </w:r>
    </w:p>
    <w:p w14:paraId="010698CD" w14:textId="77777777" w:rsidR="00950EDD" w:rsidRDefault="00B539BD">
      <w:pPr>
        <w:pStyle w:val="Heading1"/>
      </w:pPr>
      <w:r>
        <w:t>15. References</w:t>
      </w:r>
    </w:p>
    <w:p w14:paraId="75209D34" w14:textId="77777777" w:rsidR="00950EDD" w:rsidRDefault="00B539BD">
      <w:r>
        <w:t>Li</w:t>
      </w:r>
      <w:r>
        <w:t>ệ</w:t>
      </w:r>
      <w:r>
        <w:t>t kê các tài li</w:t>
      </w:r>
      <w:r>
        <w:t>ệ</w:t>
      </w:r>
      <w:r>
        <w:t>u đã tham kh</w:t>
      </w:r>
      <w:r>
        <w:t>ả</w:t>
      </w:r>
      <w:r>
        <w:t>o:</w:t>
      </w:r>
      <w:r>
        <w:br/>
        <w:t>- Bài báo h</w:t>
      </w:r>
      <w:r>
        <w:t>ọ</w:t>
      </w:r>
      <w:r>
        <w:t>c thu</w:t>
      </w:r>
      <w:r>
        <w:t>ậ</w:t>
      </w:r>
      <w:r>
        <w:t>t (IEEE, arXiv...)</w:t>
      </w:r>
      <w:r>
        <w:br/>
        <w:t>- H</w:t>
      </w:r>
      <w:r>
        <w:t>ệ</w:t>
      </w:r>
      <w:r>
        <w:t xml:space="preserve"> </w:t>
      </w:r>
      <w:r>
        <w:t>th</w:t>
      </w:r>
      <w:r>
        <w:t>ố</w:t>
      </w:r>
      <w:r>
        <w:t>ng tương t</w:t>
      </w:r>
      <w:r>
        <w:t>ự</w:t>
      </w:r>
      <w:r>
        <w:br/>
        <w:t>- D</w:t>
      </w:r>
      <w:r>
        <w:t>ạ</w:t>
      </w:r>
      <w:r>
        <w:t>ng trích d</w:t>
      </w:r>
      <w:r>
        <w:t>ẫ</w:t>
      </w:r>
      <w:r>
        <w:t>n: APA ho</w:t>
      </w:r>
      <w:r>
        <w:t>ặ</w:t>
      </w:r>
      <w:r>
        <w:t>c IEEE</w:t>
      </w:r>
    </w:p>
    <w:sectPr w:rsidR="00950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EDD"/>
    <w:rsid w:val="00AA1D8D"/>
    <w:rsid w:val="00B33FA6"/>
    <w:rsid w:val="00B47730"/>
    <w:rsid w:val="00B539BD"/>
    <w:rsid w:val="00CB0664"/>
    <w:rsid w:val="00CC71BB"/>
    <w:rsid w:val="00E64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3C8E9"/>
  <w14:defaultImageDpi w14:val="300"/>
  <w15:docId w15:val="{4DD21DEF-2D5C-4E5E-AA05-043BEAD0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479CAE-DDCF-4264-A019-41EFF1203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2025-08-20T14:50:00Z</dcterms:modified>
  <cp:category/>
</cp:coreProperties>
</file>